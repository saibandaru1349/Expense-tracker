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Expense Tracker - SQL Project</w:t>
      </w:r>
    </w:p>
    <w:p>
      <w:r>
        <w:t>-- Smart Expense Tracker SQL Project</w:t>
        <w:br/>
        <w:br/>
        <w:t>CREATE DATABASE ExpenseTracker;</w:t>
        <w:br/>
        <w:t>USE ExpenseTracker;</w:t>
        <w:br/>
        <w:br/>
        <w:t>CREATE TABLE Users (</w:t>
        <w:br/>
        <w:t xml:space="preserve">    user_id INT PRIMARY KEY AUTO_INCREMENT,</w:t>
        <w:br/>
        <w:t xml:space="preserve">    name VARCHAR(100),</w:t>
        <w:br/>
        <w:t xml:space="preserve">    email VARCHAR(100) UNIQUE,</w:t>
        <w:br/>
        <w:t xml:space="preserve">    created_at TIMESTAMP DEFAULT CURRENT_TIMESTAMP</w:t>
        <w:br/>
        <w:t>);</w:t>
        <w:br/>
        <w:br/>
        <w:t>CREATE TABLE Categories (</w:t>
        <w:br/>
        <w:t xml:space="preserve">    category_id INT PRIMARY KEY AUTO_INCREMENT,</w:t>
        <w:br/>
        <w:t xml:space="preserve">    category_name VARCHAR(50)</w:t>
        <w:br/>
        <w:t>);</w:t>
        <w:br/>
        <w:br/>
        <w:t>CREATE TABLE Expenses (</w:t>
        <w:br/>
        <w:t xml:space="preserve">    expense_id INT PRIMARY KEY AUTO_INCREMENT,</w:t>
        <w:br/>
        <w:t xml:space="preserve">    user_id INT,</w:t>
        <w:br/>
        <w:t xml:space="preserve">    category_id INT,</w:t>
        <w:br/>
        <w:t xml:space="preserve">    amount DECIMAL(10,2),</w:t>
        <w:br/>
        <w:t xml:space="preserve">    expense_date DATE,</w:t>
        <w:br/>
        <w:t xml:space="preserve">    description TEXT,</w:t>
        <w:br/>
        <w:t xml:space="preserve">    FOREIGN KEY (user_id) REFERENCES Users(user_id),</w:t>
        <w:br/>
        <w:t xml:space="preserve">    FOREIGN KEY (category_id) REFERENCES Categories(category_id)</w:t>
        <w:br/>
        <w:t>);</w:t>
        <w:br/>
        <w:br/>
        <w:t>CREATE TABLE Budgets (</w:t>
        <w:br/>
        <w:t xml:space="preserve">    budget_id INT PRIMARY KEY AUTO_INCREMENT,</w:t>
        <w:br/>
        <w:t xml:space="preserve">    user_id INT,</w:t>
        <w:br/>
        <w:t xml:space="preserve">    category_id INT,</w:t>
        <w:br/>
        <w:t xml:space="preserve">    monthly_limit DECIMAL(10,2),</w:t>
        <w:br/>
        <w:t xml:space="preserve">    FOREIGN KEY (user_id) REFERENCES Users(user_id),</w:t>
        <w:br/>
        <w:t xml:space="preserve">    FOREIGN KEY (category_id) REFERENCES Categories(category_id)</w:t>
        <w:br/>
        <w:t>);</w:t>
        <w:br/>
        <w:br/>
        <w:t>INSERT INTO Users (name, email) VALUES</w:t>
        <w:br/>
        <w:t>('Sairaj', 'sairaj@email.com'),</w:t>
        <w:br/>
        <w:t>('Rahul', 'rahul@email.com');</w:t>
        <w:br/>
        <w:br/>
        <w:t>INSERT INTO Categories (category_name) VALUES</w:t>
        <w:br/>
        <w:t>('Food'),</w:t>
        <w:br/>
        <w:t>('Travel'),</w:t>
        <w:br/>
        <w:t>('Bills'),</w:t>
        <w:br/>
        <w:t>('Shopping'),</w:t>
        <w:br/>
        <w:t>('Entertainment');</w:t>
        <w:br/>
        <w:br/>
        <w:t>INSERT INTO Expenses (user_id, category_id, amount, expense_date, description) VALUES</w:t>
        <w:br/>
        <w:t>(1, 1, 250.00, '2026-03-01', 'Lunch'),</w:t>
        <w:br/>
        <w:t>(1, 2, 500.00, '2026-03-02', 'Bus ticket'),</w:t>
        <w:br/>
        <w:t>(1, 1, 300.00, '2026-03-03', 'Dinner'),</w:t>
        <w:br/>
        <w:t>(1, 4, 1200.00, '2026-03-05', 'Clothes'),</w:t>
        <w:br/>
        <w:t>(2, 3, 2000.00, '2026-03-02', 'Electricity bill'),</w:t>
        <w:br/>
        <w:t>(2, 1, 400.00, '2026-03-04', 'Snacks');</w:t>
        <w:br/>
        <w:br/>
        <w:t>CREATE VIEW Monthly_Report AS</w:t>
        <w:br/>
        <w:t>SELECT user_id, MONTH(expense_date) AS month, SUM(amount) AS total</w:t>
        <w:br/>
        <w:t>FROM Expenses</w:t>
        <w:br/>
        <w:t>GROUP BY user_id, MONTH(expense_date);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